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Dashboard-Analytics</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**Dashboard-Analytics**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