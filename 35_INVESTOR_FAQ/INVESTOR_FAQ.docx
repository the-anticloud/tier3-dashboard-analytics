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dashboard-analytics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