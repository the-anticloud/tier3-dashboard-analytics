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dashboard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dashboard-analytic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