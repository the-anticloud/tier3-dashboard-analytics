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dashboard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ashboard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