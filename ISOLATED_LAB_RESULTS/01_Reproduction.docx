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dashboard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dashboard-analytics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