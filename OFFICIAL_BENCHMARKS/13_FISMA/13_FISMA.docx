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2026-10-02T09:05:24.219021Z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22f61be74b3dc742c073b08139db9be4beb3094b0b6c6189c4859d52c3a3a08c |</w:t>
      </w:r>
    </w:p>
    <w:p>
      <w:r>
        <w:t>| Timestamp UTC | 2026-10-02T09:05:24.219021Z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