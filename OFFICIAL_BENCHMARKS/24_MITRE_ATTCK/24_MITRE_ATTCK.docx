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2026-10-02T09:05:50.098598Z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0fd7945b3d482e91a9943a75925a7f8731eaace357bdbf1e6c892894a8f8d49e |</w:t>
      </w:r>
    </w:p>
    <w:p>
      <w:r>
        <w:t>| Timestamp UTC | 2026-10-02T09:05:50.098598Z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