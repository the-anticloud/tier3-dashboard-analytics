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2026-10-02T09:05:40.858401Z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532d70656564cfce198408fea163d12b1008e3e608f6eff486aaf0b61e10f03f |</w:t>
      </w:r>
    </w:p>
    <w:p>
      <w:r>
        <w:t>| Timestamp UTC | 2026-10-02T09:05:40.858401Z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