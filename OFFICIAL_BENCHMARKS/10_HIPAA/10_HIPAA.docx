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2026-10-02T09:05:21.140996Z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3eceb95f934eb6acc65bab5cb01979cf5c154442392dc1cf4787b97211f4f1ae |</w:t>
      </w:r>
    </w:p>
    <w:p>
      <w:r>
        <w:t>| Timestamp UTC | 2026-10-02T09:05:21.140996Z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