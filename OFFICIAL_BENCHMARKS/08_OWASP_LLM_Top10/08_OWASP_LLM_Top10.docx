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2026-10-02T09:05:19.286120Z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95db0f9c2a8d2f11ce8b9f060bbd07cfdd4a828ac974c145c0a8e60ae89b38ed |</w:t>
      </w:r>
    </w:p>
    <w:p>
      <w:r>
        <w:t>| Timestamp UTC | 2026-10-02T09:05:19.286120Z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