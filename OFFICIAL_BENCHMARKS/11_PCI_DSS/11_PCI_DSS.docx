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2026-10-02T09:05:22.093669Z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2535490453ff437ef6085081500fd3159e815fc22c1bd56aa18ccaa6e54686a9 |</w:t>
      </w:r>
    </w:p>
    <w:p>
      <w:r>
        <w:t>| Timestamp UTC | 2026-10-02T09:05:22.093669Z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