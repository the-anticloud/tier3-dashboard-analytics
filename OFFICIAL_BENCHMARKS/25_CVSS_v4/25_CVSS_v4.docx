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2026-10-02T09:05:51.691434Z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fd2d1614a4b66efdd2d76bdc3297eee38add462687082bc373e61673eb0de6f2 |</w:t>
      </w:r>
    </w:p>
    <w:p>
      <w:r>
        <w:t>| Timestamp UTC | 2026-10-02T09:05:51.691434Z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