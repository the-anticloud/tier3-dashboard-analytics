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dashboard-analytics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./dashboard-analytics_binary \</w:t>
      </w:r>
    </w:p>
    <w:p>
      <w:r>
        <w:t>--manifest ./dashboard-analytics_build_manifest.json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