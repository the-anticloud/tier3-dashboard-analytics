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2026-10-02T09:05:48.888177Z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41c1297b3fb10161fb0cf6f6fc88efda714ef37010bf75ad5e392f3fbfbd73d5 |</w:t>
      </w:r>
    </w:p>
    <w:p>
      <w:r>
        <w:t>| Timestamp UTC | 2026-10-02T09:05:48.888177Z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