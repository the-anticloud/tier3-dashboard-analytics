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2026-10-02T09:05:15.228384Z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99285cd73d3569ed73eda1701978742d2a4739c1974e9cd0c55bfd12b4e774f2 |</w:t>
      </w:r>
    </w:p>
    <w:p>
      <w:r>
        <w:t>| Timestamp UTC | 2026-10-02T09:05:15.228384Z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