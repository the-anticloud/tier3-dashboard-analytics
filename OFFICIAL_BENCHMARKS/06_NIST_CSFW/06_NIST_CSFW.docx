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2026-10-02T09:05:17.438672Z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bee6ce9ed4e73190fa5094e06050a5ce66ae303a0693491a87ed1522ed66ef61 |</w:t>
      </w:r>
    </w:p>
    <w:p>
      <w:r>
        <w:t>| Timestamp UTC | 2026-10-02T09:05:17.438672Z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