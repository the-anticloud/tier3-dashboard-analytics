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2026-10-02T09:05:38.528384Z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9335bad8d87b549178c8e0f559f7ff1832aacc3c2789f1688a21331f0535eef8 |</w:t>
      </w:r>
    </w:p>
    <w:p>
      <w:r>
        <w:t>| Timestamp UTC | 2026-10-02T09:05:38.528384Z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