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2026-10-02T09:05:16.144578Z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9a3dfcd6f43faa10a3dca4dc248b7fce1fd4af3fe6799f6d99f37dab790be5e0 |</w:t>
      </w:r>
    </w:p>
    <w:p>
      <w:r>
        <w:t>| Timestamp UTC | 2026-10-02T09:05:16.144578Z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