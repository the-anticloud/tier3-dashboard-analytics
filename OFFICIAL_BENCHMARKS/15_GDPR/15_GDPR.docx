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2026-10-02T09:05:36.902041Z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1a0be76fcd91c841dd1d6da872603a26f90aa2d42c34fc3f4cd3d0832b5ac87a |</w:t>
      </w:r>
    </w:p>
    <w:p>
      <w:r>
        <w:t>| Timestamp UTC | 2026-10-02T09:05:36.902041Z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