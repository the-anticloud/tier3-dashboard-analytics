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2026-10-02T09:05:18.257757Z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f071a55520d35d52845572ad4d831489914c9e74031cd58b3655b927e6515c86 |</w:t>
      </w:r>
    </w:p>
    <w:p>
      <w:r>
        <w:t>| Timestamp UTC | 2026-10-02T09:05:18.257757Z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