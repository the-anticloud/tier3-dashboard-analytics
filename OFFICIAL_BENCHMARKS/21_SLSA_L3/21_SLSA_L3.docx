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2026-10-02T09:05:46.166552Z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300bb9bc8a08b61a177e4f8e4151fc41f36f995876dc2766cd0ce11885b873d6 |</w:t>
      </w:r>
    </w:p>
    <w:p>
      <w:r>
        <w:t>| Timestamp UTC | 2026-10-02T09:05:46.166552Z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