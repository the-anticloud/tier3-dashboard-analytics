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2026-10-02T09:05:25.575397Z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e95f3bf11906487dcd67e55ebfc53c7c7c67b1434b43e5ae9ec67f533dca9428 |</w:t>
      </w:r>
    </w:p>
    <w:p>
      <w:r>
        <w:t>| Timestamp UTC | 2026-10-02T09:05:25.575397Z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