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2026-10-02T09:05:43.581216Z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f9b72e809c93009a82649d2aecb85b2b8f8c350caf533eb8a65a5674b8c713f1 |</w:t>
      </w:r>
    </w:p>
    <w:p>
      <w:r>
        <w:t>| Timestamp UTC | 2026-10-02T09:05:43.581216Z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