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2026-10-02T09:05:42.026129Z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ea97bfa62e1c19e5c20fd11bd8420871a1f9bd0c82d733b2b1e5f24cbc054d3a |</w:t>
      </w:r>
    </w:p>
    <w:p>
      <w:r>
        <w:t>| Timestamp UTC | 2026-10-02T09:05:42.026129Z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