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ashboard-analytic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