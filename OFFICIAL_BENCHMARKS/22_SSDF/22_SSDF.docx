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2026-10-02T09:05:47.545411Z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223cdbda79210a9776bb3cc737685a2d0c449f7835bfe0dd0cf62572c0c655ef |</w:t>
      </w:r>
    </w:p>
    <w:p>
      <w:r>
        <w:t>| Timestamp UTC | 2026-10-02T09:05:47.545411Z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