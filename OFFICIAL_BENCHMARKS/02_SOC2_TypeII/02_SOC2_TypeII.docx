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2026-10-02T09:05:13.008875Z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13b1e3b34a612a278ecd2b02d1bf11739c3d55e4672d2b96485cfe32b3c423dd |</w:t>
      </w:r>
    </w:p>
    <w:p>
      <w:r>
        <w:t>| Timestamp UTC | 2026-10-02T09:05:13.008875Z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