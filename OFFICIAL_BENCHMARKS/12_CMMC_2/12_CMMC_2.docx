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2026-10-02T09:05:22.916785Z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a38746680f16c7a32a98a16a1ad81888483fa592c9242fa9afc4aa55b2c1bd32 |</w:t>
      </w:r>
    </w:p>
    <w:p>
      <w:r>
        <w:t>| Timestamp UTC | 2026-10-02T09:05:22.916785Z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