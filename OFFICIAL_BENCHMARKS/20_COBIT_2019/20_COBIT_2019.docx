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2026-10-02T09:05:44.766245Z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9c1b586e40959003d924e1a61d94617f6463e75f98c226f2eaaad9b71eb33dde |</w:t>
      </w:r>
    </w:p>
    <w:p>
      <w:r>
        <w:t>| Timestamp UTC | 2026-10-02T09:05:44.766245Z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