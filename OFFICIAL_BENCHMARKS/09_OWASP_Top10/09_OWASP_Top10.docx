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2026-10-02T09:05:20.264119Z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656155943ead2895f5c9d71398dfde99bb4059550b63a12e09001d610d5fb7f7 |</w:t>
      </w:r>
    </w:p>
    <w:p>
      <w:r>
        <w:t>| Timestamp UTC | 2026-10-02T09:05:20.264119Z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