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2026-10-02T09:05:14.223121Z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5a37d75e6339293756235ab2a379cb7b9cb269597538a04b0d640f493d590a4c |</w:t>
      </w:r>
    </w:p>
    <w:p>
      <w:r>
        <w:t>| Timestamp UTC | 2026-10-02T09:05:14.223121Z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