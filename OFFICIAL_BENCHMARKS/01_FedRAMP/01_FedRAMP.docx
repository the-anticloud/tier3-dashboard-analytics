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2026-10-02T09:05:11.913932Z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78d1963dbf3d81ef1634c7cf3ae2ef91eb408d85afdd08bda1c2ac666757f507 |</w:t>
      </w:r>
    </w:p>
    <w:p>
      <w:r>
        <w:t>| Timestamp UTC | 2026-10-02T09:05:11.913932Z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