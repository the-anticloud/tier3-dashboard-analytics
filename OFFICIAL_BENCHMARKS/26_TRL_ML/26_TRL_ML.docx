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2026-10-02T09:05:53.088419Z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0c6a1e7e6e5f53adbb66ab29f56e301fa121e2be3988dc41e45f01c3f7427e62 |</w:t>
      </w:r>
    </w:p>
    <w:p>
      <w:r>
        <w:t>| Timestamp UTC | 2026-10-02T09:05:53.088419Z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