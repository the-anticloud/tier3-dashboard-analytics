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Dashboard-Analytic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Dashboard-Analyt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